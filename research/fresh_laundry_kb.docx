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 Laundry: Knowledge Base</w:t>
      </w:r>
    </w:p>
    <w:p>
      <w:r>
        <w:t>&gt; Fictional test data. Made up for testing an AI agent. The business, prices and policies are invented and do not describe any real company at fresh-laundry.com.</w:t>
      </w:r>
    </w:p>
    <w:p>
      <w:pPr>
        <w:pStyle w:val="Heading2"/>
      </w:pPr>
      <w:r>
        <w:t>1. About us</w:t>
      </w:r>
    </w:p>
    <w:p>
      <w:r>
        <w:t>Fresh Laundry is a laundry and dry-cleaning service with pickup and delivery in Bangkok. We opened in 2019 and run two cleaning facilities (Sukhumvit Soi 49 and Ratchada), plus 3 drop-off lockers.</w:t>
      </w:r>
    </w:p>
    <w:p>
      <w:pPr>
        <w:pStyle w:val="ListBullet"/>
      </w:pPr>
      <w:r>
        <w:t>Website: www.fresh-laundry.com</w:t>
      </w:r>
    </w:p>
    <w:p>
      <w:pPr>
        <w:pStyle w:val="ListBullet"/>
      </w:pPr>
      <w:r>
        <w:t>LINE OA: @freshlaundry (fastest way to reach us)</w:t>
      </w:r>
    </w:p>
    <w:p>
      <w:pPr>
        <w:pStyle w:val="ListBullet"/>
      </w:pPr>
      <w:r>
        <w:t>Facebook / Instagram: @freshlaundrybkk</w:t>
      </w:r>
    </w:p>
    <w:p>
      <w:pPr>
        <w:pStyle w:val="ListBullet"/>
      </w:pPr>
      <w:r>
        <w:t>Phone: 02-000-4949 (9:00–20:00 daily)</w:t>
      </w:r>
    </w:p>
    <w:p>
      <w:pPr>
        <w:pStyle w:val="ListBullet"/>
      </w:pPr>
      <w:r>
        <w:t>Email: hello@fresh-laundry.com (we reply within 1 working day)</w:t>
      </w:r>
    </w:p>
    <w:p>
      <w:pPr>
        <w:pStyle w:val="ListBullet"/>
      </w:pPr>
      <w:r>
        <w:t>Languages: Thai, English</w:t>
      </w:r>
    </w:p>
    <w:p>
      <w:r>
        <w:t>Opening hours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Customer service (chat and phone)</w:t>
            </w:r>
          </w:p>
        </w:tc>
        <w:tc>
          <w:tcPr>
            <w:tcW w:type="dxa" w:w="4320"/>
          </w:tcPr>
          <w:p>
            <w:r>
              <w:t>09:00–20:00, 7 days</w:t>
            </w:r>
          </w:p>
        </w:tc>
      </w:tr>
      <w:tr>
        <w:tc>
          <w:tcPr>
            <w:tcW w:type="dxa" w:w="4320"/>
          </w:tcPr>
          <w:p>
            <w:r>
              <w:t>Pickup and delivery slots</w:t>
            </w:r>
          </w:p>
        </w:tc>
        <w:tc>
          <w:tcPr>
            <w:tcW w:type="dxa" w:w="4320"/>
          </w:tcPr>
          <w:p>
            <w:r>
              <w:t>08:00–21:00, 7 days</w:t>
            </w:r>
          </w:p>
        </w:tc>
      </w:tr>
      <w:tr>
        <w:tc>
          <w:tcPr>
            <w:tcW w:type="dxa" w:w="4320"/>
          </w:tcPr>
          <w:p>
            <w:r>
              <w:t>Sukhumvit 49 walk-in counter</w:t>
            </w:r>
          </w:p>
        </w:tc>
        <w:tc>
          <w:tcPr>
            <w:tcW w:type="dxa" w:w="4320"/>
          </w:tcPr>
          <w:p>
            <w:r>
              <w:t>08:00–20:00, Mon–Sat; 10:00–18:00 Sun</w:t>
            </w:r>
          </w:p>
        </w:tc>
      </w:tr>
      <w:tr>
        <w:tc>
          <w:tcPr>
            <w:tcW w:type="dxa" w:w="4320"/>
          </w:tcPr>
          <w:p>
            <w:r>
              <w:t>Ratchada walk-in counter</w:t>
            </w:r>
          </w:p>
        </w:tc>
        <w:tc>
          <w:tcPr>
            <w:tcW w:type="dxa" w:w="4320"/>
          </w:tcPr>
          <w:p>
            <w:r>
              <w:t>09:00–19:00, Mon–Sat; closed Sun</w:t>
            </w:r>
          </w:p>
        </w:tc>
      </w:tr>
    </w:tbl>
    <w:p>
      <w:r>
        <w:t>Closed: 1 January, Songkran (13–15 April), 31 December. On these days orders are accepted but processed on the next working day.</w:t>
      </w:r>
    </w:p>
    <w:p>
      <w:pPr>
        <w:pStyle w:val="Heading2"/>
      </w:pPr>
      <w:r>
        <w:t>2. Services</w:t>
      </w:r>
    </w:p>
    <w:p>
      <w:pPr>
        <w:pStyle w:val="Heading3"/>
      </w:pPr>
      <w:r>
        <w:t>2.1 Wash &amp; Fold (by weight)</w:t>
      </w:r>
    </w:p>
    <w:p>
      <w:r>
        <w:t>Everyday clothes, washed, tumble-dried and folded. Priced per kg (5 kg minimum).</w:t>
      </w:r>
    </w:p>
    <w:p>
      <w:pPr>
        <w:pStyle w:val="ListBullet"/>
      </w:pPr>
      <w:r>
        <w:t>Separated into whites and colours at no extra charge.</w:t>
      </w:r>
    </w:p>
    <w:p>
      <w:pPr>
        <w:pStyle w:val="ListBullet"/>
      </w:pPr>
      <w:r>
        <w:t>Standard detergent is hypoallergenic and fragrance-free. Fresh Linen scent is available on request (free).</w:t>
      </w:r>
    </w:p>
    <w:p>
      <w:pPr>
        <w:pStyle w:val="ListBullet"/>
      </w:pPr>
      <w:r>
        <w:t>Not ironed. For pressed clothes, use Wash &amp; Iron.</w:t>
      </w:r>
    </w:p>
    <w:p>
      <w:pPr>
        <w:pStyle w:val="Heading3"/>
      </w:pPr>
      <w:r>
        <w:t>2.2 Wash &amp; Iron (per piece)</w:t>
      </w:r>
    </w:p>
    <w:p>
      <w:r>
        <w:t>Shirts, trousers, dresses and uniforms, washed and hand-pressed. Shirts are returned on hangers.</w:t>
      </w:r>
    </w:p>
    <w:p>
      <w:pPr>
        <w:pStyle w:val="Heading3"/>
      </w:pPr>
      <w:r>
        <w:t>2.3 Dry Cleaning (per piece)</w:t>
      </w:r>
    </w:p>
    <w:p>
      <w:r>
        <w:t>Suits, silk, wool, cashmere, evening wear, and anything with a "Dry clean only" label. We use solvent-free wet cleaning where the fabric allows it.</w:t>
      </w:r>
    </w:p>
    <w:p>
      <w:pPr>
        <w:pStyle w:val="Heading3"/>
      </w:pPr>
      <w:r>
        <w:t>2.4 Bedding &amp; Home</w:t>
      </w:r>
    </w:p>
    <w:p>
      <w:r>
        <w:t>Duvets, pillows, blankets, curtains, rugs (up to 2 × 3 m), sofa covers.</w:t>
      </w:r>
    </w:p>
    <w:p>
      <w:pPr>
        <w:pStyle w:val="Heading3"/>
      </w:pPr>
      <w:r>
        <w:t>2.5 Shoe Care</w:t>
      </w:r>
    </w:p>
    <w:p>
      <w:r>
        <w:t>Sneaker cleaning, leather shoe cleaning and polish. Suede and luxury shoes are assessed first.</w:t>
      </w:r>
    </w:p>
    <w:p>
      <w:pPr>
        <w:pStyle w:val="Heading3"/>
      </w:pPr>
      <w:r>
        <w:t>2.6 Business Accounts</w:t>
      </w:r>
    </w:p>
    <w:p>
      <w:r>
        <w:t>Weekly linen service for Airbnb hosts, salons, spas, gyms and small hotels. See section 9.</w:t>
      </w:r>
    </w:p>
    <w:p>
      <w:pPr>
        <w:pStyle w:val="Heading3"/>
      </w:pPr>
      <w:r>
        <w:t>2.7 What we don't accept</w:t>
      </w:r>
    </w:p>
    <w:p>
      <w:pPr>
        <w:pStyle w:val="ListBullet"/>
      </w:pPr>
      <w:r>
        <w:t>Items soiled with blood, bodily fluids, chemicals or mould (hygiene and safety reasons)</w:t>
      </w:r>
    </w:p>
    <w:p>
      <w:pPr>
        <w:pStyle w:val="ListBullet"/>
      </w:pPr>
      <w:r>
        <w:t>Leather or fur garments (shoes are fine)</w:t>
      </w:r>
    </w:p>
    <w:p>
      <w:pPr>
        <w:pStyle w:val="ListBullet"/>
      </w:pPr>
      <w:r>
        <w:t>Wedding dresses (we refer these to a specialist partner)</w:t>
      </w:r>
    </w:p>
    <w:p>
      <w:pPr>
        <w:pStyle w:val="ListBullet"/>
      </w:pPr>
      <w:r>
        <w:t>Items with valuables left in pockets. We check pockets but are not responsible for items left in them.</w:t>
      </w:r>
    </w:p>
    <w:p>
      <w:pPr>
        <w:pStyle w:val="Heading2"/>
      </w:pPr>
      <w:r>
        <w:t>3. Price list (THB, incl. 7% VAT)</w:t>
      </w:r>
    </w:p>
    <w:p>
      <w:pPr>
        <w:pStyle w:val="Heading3"/>
      </w:pPr>
      <w:r>
        <w:t>Wash &amp; Fold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Per kg (min. 5 kg)</w:t>
            </w:r>
          </w:p>
        </w:tc>
        <w:tc>
          <w:tcPr>
            <w:tcW w:type="dxa" w:w="4320"/>
          </w:tcPr>
          <w:p>
            <w:r>
              <w:t>฿60</w:t>
            </w:r>
          </w:p>
        </w:tc>
      </w:tr>
      <w:tr>
        <w:tc>
          <w:tcPr>
            <w:tcW w:type="dxa" w:w="4320"/>
          </w:tcPr>
          <w:p>
            <w:r>
              <w:t>Express (same day) surcharge</w:t>
            </w:r>
          </w:p>
        </w:tc>
        <w:tc>
          <w:tcPr>
            <w:tcW w:type="dxa" w:w="4320"/>
          </w:tcPr>
          <w:p>
            <w:r>
              <w:t>+50%</w:t>
            </w:r>
          </w:p>
        </w:tc>
      </w:tr>
      <w:tr>
        <w:tc>
          <w:tcPr>
            <w:tcW w:type="dxa" w:w="4320"/>
          </w:tcPr>
          <w:p>
            <w:r>
              <w:t>Separate wash (e.g. baby clothes)</w:t>
            </w:r>
          </w:p>
        </w:tc>
        <w:tc>
          <w:tcPr>
            <w:tcW w:type="dxa" w:w="4320"/>
          </w:tcPr>
          <w:p>
            <w:r>
              <w:t>+฿80 per load</w:t>
            </w:r>
          </w:p>
        </w:tc>
      </w:tr>
    </w:tbl>
    <w:p>
      <w:pPr>
        <w:pStyle w:val="Heading3"/>
      </w:pPr>
      <w:r>
        <w:t>Wash &amp; Iron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Shirt / blouse</w:t>
            </w:r>
          </w:p>
        </w:tc>
        <w:tc>
          <w:tcPr>
            <w:tcW w:type="dxa" w:w="4320"/>
          </w:tcPr>
          <w:p>
            <w:r>
              <w:t>฿45</w:t>
            </w:r>
          </w:p>
        </w:tc>
      </w:tr>
      <w:tr>
        <w:tc>
          <w:tcPr>
            <w:tcW w:type="dxa" w:w="4320"/>
          </w:tcPr>
          <w:p>
            <w:r>
              <w:t>T-shirt / polo</w:t>
            </w:r>
          </w:p>
        </w:tc>
        <w:tc>
          <w:tcPr>
            <w:tcW w:type="dxa" w:w="4320"/>
          </w:tcPr>
          <w:p>
            <w:r>
              <w:t>฿35</w:t>
            </w:r>
          </w:p>
        </w:tc>
      </w:tr>
      <w:tr>
        <w:tc>
          <w:tcPr>
            <w:tcW w:type="dxa" w:w="4320"/>
          </w:tcPr>
          <w:p>
            <w:r>
              <w:t>Trousers / skirt</w:t>
            </w:r>
          </w:p>
        </w:tc>
        <w:tc>
          <w:tcPr>
            <w:tcW w:type="dxa" w:w="4320"/>
          </w:tcPr>
          <w:p>
            <w:r>
              <w:t>฿55</w:t>
            </w:r>
          </w:p>
        </w:tc>
      </w:tr>
      <w:tr>
        <w:tc>
          <w:tcPr>
            <w:tcW w:type="dxa" w:w="4320"/>
          </w:tcPr>
          <w:p>
            <w:r>
              <w:t>Dress (simple)</w:t>
            </w:r>
          </w:p>
        </w:tc>
        <w:tc>
          <w:tcPr>
            <w:tcW w:type="dxa" w:w="4320"/>
          </w:tcPr>
          <w:p>
            <w:r>
              <w:t>฿90</w:t>
            </w:r>
          </w:p>
        </w:tc>
      </w:tr>
      <w:tr>
        <w:tc>
          <w:tcPr>
            <w:tcW w:type="dxa" w:w="4320"/>
          </w:tcPr>
          <w:p>
            <w:r>
              <w:t>School or work uniform set</w:t>
            </w:r>
          </w:p>
        </w:tc>
        <w:tc>
          <w:tcPr>
            <w:tcW w:type="dxa" w:w="4320"/>
          </w:tcPr>
          <w:p>
            <w:r>
              <w:t>฿90</w:t>
            </w:r>
          </w:p>
        </w:tc>
      </w:tr>
      <w:tr>
        <w:tc>
          <w:tcPr>
            <w:tcW w:type="dxa" w:w="4320"/>
          </w:tcPr>
          <w:p>
            <w:r>
              <w:t>Iron only (no wash)</w:t>
            </w:r>
          </w:p>
        </w:tc>
        <w:tc>
          <w:tcPr>
            <w:tcW w:type="dxa" w:w="4320"/>
          </w:tcPr>
          <w:p>
            <w:r>
              <w:t>50% of the price above</w:t>
            </w:r>
          </w:p>
        </w:tc>
      </w:tr>
    </w:tbl>
    <w:p>
      <w:pPr>
        <w:pStyle w:val="Heading3"/>
      </w:pPr>
      <w:r>
        <w:t>Dry Cleaning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Suit (2 pieces)</w:t>
            </w:r>
          </w:p>
        </w:tc>
        <w:tc>
          <w:tcPr>
            <w:tcW w:type="dxa" w:w="4320"/>
          </w:tcPr>
          <w:p>
            <w:r>
              <w:t>฿390</w:t>
            </w:r>
          </w:p>
        </w:tc>
      </w:tr>
      <w:tr>
        <w:tc>
          <w:tcPr>
            <w:tcW w:type="dxa" w:w="4320"/>
          </w:tcPr>
          <w:p>
            <w:r>
              <w:t>Blazer / jacket</w:t>
            </w:r>
          </w:p>
        </w:tc>
        <w:tc>
          <w:tcPr>
            <w:tcW w:type="dxa" w:w="4320"/>
          </w:tcPr>
          <w:p>
            <w:r>
              <w:t>฿250</w:t>
            </w:r>
          </w:p>
        </w:tc>
      </w:tr>
      <w:tr>
        <w:tc>
          <w:tcPr>
            <w:tcW w:type="dxa" w:w="4320"/>
          </w:tcPr>
          <w:p>
            <w:r>
              <w:t>Trousers</w:t>
            </w:r>
          </w:p>
        </w:tc>
        <w:tc>
          <w:tcPr>
            <w:tcW w:type="dxa" w:w="4320"/>
          </w:tcPr>
          <w:p>
            <w:r>
              <w:t>฿150</w:t>
            </w:r>
          </w:p>
        </w:tc>
      </w:tr>
      <w:tr>
        <w:tc>
          <w:tcPr>
            <w:tcW w:type="dxa" w:w="4320"/>
          </w:tcPr>
          <w:p>
            <w:r>
              <w:t>Silk blouse</w:t>
            </w:r>
          </w:p>
        </w:tc>
        <w:tc>
          <w:tcPr>
            <w:tcW w:type="dxa" w:w="4320"/>
          </w:tcPr>
          <w:p>
            <w:r>
              <w:t>฿180</w:t>
            </w:r>
          </w:p>
        </w:tc>
      </w:tr>
      <w:tr>
        <w:tc>
          <w:tcPr>
            <w:tcW w:type="dxa" w:w="4320"/>
          </w:tcPr>
          <w:p>
            <w:r>
              <w:t>Dress (simple / evening)</w:t>
            </w:r>
          </w:p>
        </w:tc>
        <w:tc>
          <w:tcPr>
            <w:tcW w:type="dxa" w:w="4320"/>
          </w:tcPr>
          <w:p>
            <w:r>
              <w:t>฿250 / from ฿450</w:t>
            </w:r>
          </w:p>
        </w:tc>
      </w:tr>
      <w:tr>
        <w:tc>
          <w:tcPr>
            <w:tcW w:type="dxa" w:w="4320"/>
          </w:tcPr>
          <w:p>
            <w:r>
              <w:t>Coat / winter jacket</w:t>
            </w:r>
          </w:p>
        </w:tc>
        <w:tc>
          <w:tcPr>
            <w:tcW w:type="dxa" w:w="4320"/>
          </w:tcPr>
          <w:p>
            <w:r>
              <w:t>฿450</w:t>
            </w:r>
          </w:p>
        </w:tc>
      </w:tr>
      <w:tr>
        <w:tc>
          <w:tcPr>
            <w:tcW w:type="dxa" w:w="4320"/>
          </w:tcPr>
          <w:p>
            <w:r>
              <w:t>Tie</w:t>
            </w:r>
          </w:p>
        </w:tc>
        <w:tc>
          <w:tcPr>
            <w:tcW w:type="dxa" w:w="4320"/>
          </w:tcPr>
          <w:p>
            <w:r>
              <w:t>฿90</w:t>
            </w:r>
          </w:p>
        </w:tc>
      </w:tr>
    </w:tbl>
    <w:p>
      <w:pPr>
        <w:pStyle w:val="Heading3"/>
      </w:pPr>
      <w:r>
        <w:t>Bedding &amp; Home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Duvet (single / queen / king)</w:t>
            </w:r>
          </w:p>
        </w:tc>
        <w:tc>
          <w:tcPr>
            <w:tcW w:type="dxa" w:w="4320"/>
          </w:tcPr>
          <w:p>
            <w:r>
              <w:t>฿250 / ฿350 / ฿420</w:t>
            </w:r>
          </w:p>
        </w:tc>
      </w:tr>
      <w:tr>
        <w:tc>
          <w:tcPr>
            <w:tcW w:type="dxa" w:w="4320"/>
          </w:tcPr>
          <w:p>
            <w:r>
              <w:t>Pillow</w:t>
            </w:r>
          </w:p>
        </w:tc>
        <w:tc>
          <w:tcPr>
            <w:tcW w:type="dxa" w:w="4320"/>
          </w:tcPr>
          <w:p>
            <w:r>
              <w:t>฿150</w:t>
            </w:r>
          </w:p>
        </w:tc>
      </w:tr>
      <w:tr>
        <w:tc>
          <w:tcPr>
            <w:tcW w:type="dxa" w:w="4320"/>
          </w:tcPr>
          <w:p>
            <w:r>
              <w:t>Bed sheet set</w:t>
            </w:r>
          </w:p>
        </w:tc>
        <w:tc>
          <w:tcPr>
            <w:tcW w:type="dxa" w:w="4320"/>
          </w:tcPr>
          <w:p>
            <w:r>
              <w:t>฿150</w:t>
            </w:r>
          </w:p>
        </w:tc>
      </w:tr>
      <w:tr>
        <w:tc>
          <w:tcPr>
            <w:tcW w:type="dxa" w:w="4320"/>
          </w:tcPr>
          <w:p>
            <w:r>
              <w:t>Curtains</w:t>
            </w:r>
          </w:p>
        </w:tc>
        <w:tc>
          <w:tcPr>
            <w:tcW w:type="dxa" w:w="4320"/>
          </w:tcPr>
          <w:p>
            <w:r>
              <w:t>฿120 per m²</w:t>
            </w:r>
          </w:p>
        </w:tc>
      </w:tr>
      <w:tr>
        <w:tc>
          <w:tcPr>
            <w:tcW w:type="dxa" w:w="4320"/>
          </w:tcPr>
          <w:p>
            <w:r>
              <w:t>Rug</w:t>
            </w:r>
          </w:p>
        </w:tc>
        <w:tc>
          <w:tcPr>
            <w:tcW w:type="dxa" w:w="4320"/>
          </w:tcPr>
          <w:p>
            <w:r>
              <w:t>฿180 per m²</w:t>
            </w:r>
          </w:p>
        </w:tc>
      </w:tr>
    </w:tbl>
    <w:p>
      <w:pPr>
        <w:pStyle w:val="Heading3"/>
      </w:pPr>
      <w:r>
        <w:t>Shoe Care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Sneakers (standard clean)</w:t>
            </w:r>
          </w:p>
        </w:tc>
        <w:tc>
          <w:tcPr>
            <w:tcW w:type="dxa" w:w="4320"/>
          </w:tcPr>
          <w:p>
            <w:r>
              <w:t>฿350</w:t>
            </w:r>
          </w:p>
        </w:tc>
      </w:tr>
      <w:tr>
        <w:tc>
          <w:tcPr>
            <w:tcW w:type="dxa" w:w="4320"/>
          </w:tcPr>
          <w:p>
            <w:r>
              <w:t>Sneakers (deep clean + whitening)</w:t>
            </w:r>
          </w:p>
        </w:tc>
        <w:tc>
          <w:tcPr>
            <w:tcW w:type="dxa" w:w="4320"/>
          </w:tcPr>
          <w:p>
            <w:r>
              <w:t>฿550</w:t>
            </w:r>
          </w:p>
        </w:tc>
      </w:tr>
      <w:tr>
        <w:tc>
          <w:tcPr>
            <w:tcW w:type="dxa" w:w="4320"/>
          </w:tcPr>
          <w:p>
            <w:r>
              <w:t>Leather shoes (clean + polish)</w:t>
            </w:r>
          </w:p>
        </w:tc>
        <w:tc>
          <w:tcPr>
            <w:tcW w:type="dxa" w:w="4320"/>
          </w:tcPr>
          <w:p>
            <w:r>
              <w:t>฿300</w:t>
            </w:r>
          </w:p>
        </w:tc>
      </w:tr>
      <w:tr>
        <w:tc>
          <w:tcPr>
            <w:tcW w:type="dxa" w:w="4320"/>
          </w:tcPr>
          <w:p>
            <w:r>
              <w:t>Suede / luxury</w:t>
            </w:r>
          </w:p>
        </w:tc>
        <w:tc>
          <w:tcPr>
            <w:tcW w:type="dxa" w:w="4320"/>
          </w:tcPr>
          <w:p>
            <w:r>
              <w:t>from ฿600, quoted after assessment</w:t>
            </w:r>
          </w:p>
        </w:tc>
      </w:tr>
    </w:tbl>
    <w:p>
      <w:pPr>
        <w:pStyle w:val="Heading2"/>
      </w:pPr>
      <w:r>
        <w:t>4. Ordering</w:t>
      </w:r>
    </w:p>
    <w:p>
      <w:r>
        <w:t>Ways to order</w:t>
      </w:r>
    </w:p>
    <w:p>
      <w:r>
        <w:t>1. LINE: message @freshlaundry with your address and a pickup time. This is the fastest way.</w:t>
      </w:r>
    </w:p>
    <w:p>
      <w:r>
        <w:t>2. Website: www.fresh-laundry.com/book</w:t>
      </w:r>
    </w:p>
    <w:p>
      <w:r>
        <w:t>3. Phone: 02-000-4949</w:t>
      </w:r>
    </w:p>
    <w:p>
      <w:r>
        <w:t>4. Walk-in: Sukhumvit 49 or Ratchada counter</w:t>
      </w:r>
    </w:p>
    <w:p>
      <w:r>
        <w:t>5. Locker: drop off at a Fresh Laundry locker (section 5.3)</w:t>
      </w:r>
    </w:p>
    <w:p>
      <w:r>
        <w:t>What we need to book a pickup</w:t>
      </w:r>
    </w:p>
    <w:p>
      <w:pPr>
        <w:pStyle w:val="ListBullet"/>
      </w:pPr>
      <w:r>
        <w:t>Name and phone number</w:t>
      </w:r>
    </w:p>
    <w:p>
      <w:pPr>
        <w:pStyle w:val="ListBullet"/>
      </w:pPr>
      <w:r>
        <w:t>Full address with building, floor and room, plus a Google Maps pin</w:t>
      </w:r>
    </w:p>
    <w:p>
      <w:pPr>
        <w:pStyle w:val="ListBullet"/>
      </w:pPr>
      <w:r>
        <w:t>Pickup date and 2-hour time slot</w:t>
      </w:r>
    </w:p>
    <w:p>
      <w:pPr>
        <w:pStyle w:val="ListBullet"/>
      </w:pPr>
      <w:r>
        <w:t>Services needed (roughly is fine; we count and weigh everything at the facility)</w:t>
      </w:r>
    </w:p>
    <w:p>
      <w:pPr>
        <w:pStyle w:val="ListBullet"/>
      </w:pPr>
      <w:r>
        <w:t>Special instructions (stains, fragile items, scent preference)</w:t>
      </w:r>
    </w:p>
    <w:p>
      <w:r>
        <w:t>Confirming your order: after we count and weigh your items, we send an itemised bill on LINE or by email. Tell us within 2 hours if something looks wrong; otherwise processing starts.</w:t>
      </w:r>
    </w:p>
    <w:p>
      <w:pPr>
        <w:pStyle w:val="Heading2"/>
      </w:pPr>
      <w:r>
        <w:t>5. Pickup &amp; delivery</w:t>
      </w:r>
    </w:p>
    <w:p>
      <w:pPr>
        <w:pStyle w:val="Heading3"/>
      </w:pPr>
      <w:r>
        <w:t>5.1 Coverage area</w:t>
      </w:r>
    </w:p>
    <w:p>
      <w:r>
        <w:t>Free pickup and delivery zone (orders of ฿400 or more): Watthana, Khlong Toei, Pathum Wan, Bang Rak, Sathon, Ratchathewi, Phaya Thai, Din Daeng, Huai Khwang, Chatuchak.</w:t>
      </w:r>
    </w:p>
    <w:p>
      <w:r>
        <w:t>Extended zone (฿80 each way): Bang Na, Phra Khanong, Suan Luang, Bang Kapi, Lat Phrao, Bang Sue, Dusit, Yan Nawa.</w:t>
      </w:r>
    </w:p>
    <w:p>
      <w:r>
        <w:t>Outside these areas: we can't pick up, but you can use a locker or a walk-in counter.</w:t>
      </w:r>
    </w:p>
    <w:p>
      <w:r>
        <w:t>Orders under ฿400 in the free zone pay ฿60 each way.</w:t>
      </w:r>
    </w:p>
    <w:p>
      <w:pPr>
        <w:pStyle w:val="Heading3"/>
      </w:pPr>
      <w:r>
        <w:t>5.2 Turnaround times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Express</w:t>
            </w:r>
          </w:p>
        </w:tc>
      </w:tr>
      <w:tr>
        <w:tc>
          <w:tcPr>
            <w:tcW w:type="dxa" w:w="2880"/>
          </w:tcPr>
          <w:p>
            <w:r>
              <w:t>Wash &amp; Fold</w:t>
            </w:r>
          </w:p>
        </w:tc>
        <w:tc>
          <w:tcPr>
            <w:tcW w:type="dxa" w:w="2880"/>
          </w:tcPr>
          <w:p>
            <w:r>
              <w:t>48 hours</w:t>
            </w:r>
          </w:p>
        </w:tc>
        <w:tc>
          <w:tcPr>
            <w:tcW w:type="dxa" w:w="2880"/>
          </w:tcPr>
          <w:p>
            <w:r>
              <w:t>Same day (picked up before 10:00, delivered after 18:00)</w:t>
            </w:r>
          </w:p>
        </w:tc>
      </w:tr>
      <w:tr>
        <w:tc>
          <w:tcPr>
            <w:tcW w:type="dxa" w:w="2880"/>
          </w:tcPr>
          <w:p>
            <w:r>
              <w:t>Wash &amp; Iron</w:t>
            </w:r>
          </w:p>
        </w:tc>
        <w:tc>
          <w:tcPr>
            <w:tcW w:type="dxa" w:w="2880"/>
          </w:tcPr>
          <w:p>
            <w:r>
              <w:t>48 hours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  <w:tr>
        <w:tc>
          <w:tcPr>
            <w:tcW w:type="dxa" w:w="2880"/>
          </w:tcPr>
          <w:p>
            <w:r>
              <w:t>Dry Cleaning</w:t>
            </w:r>
          </w:p>
        </w:tc>
        <w:tc>
          <w:tcPr>
            <w:tcW w:type="dxa" w:w="2880"/>
          </w:tcPr>
          <w:p>
            <w:r>
              <w:t>3 working days</w:t>
            </w:r>
          </w:p>
        </w:tc>
        <w:tc>
          <w:tcPr>
            <w:tcW w:type="dxa" w:w="2880"/>
          </w:tcPr>
          <w:p>
            <w:r>
              <w:t>48 hours (+50%)</w:t>
            </w:r>
          </w:p>
        </w:tc>
      </w:tr>
      <w:tr>
        <w:tc>
          <w:tcPr>
            <w:tcW w:type="dxa" w:w="2880"/>
          </w:tcPr>
          <w:p>
            <w:r>
              <w:t>Bedding &amp; Home</w:t>
            </w:r>
          </w:p>
        </w:tc>
        <w:tc>
          <w:tcPr>
            <w:tcW w:type="dxa" w:w="2880"/>
          </w:tcPr>
          <w:p>
            <w:r>
              <w:t>3 working days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</w:tr>
      <w:tr>
        <w:tc>
          <w:tcPr>
            <w:tcW w:type="dxa" w:w="2880"/>
          </w:tcPr>
          <w:p>
            <w:r>
              <w:t>Rugs and curtains</w:t>
            </w:r>
          </w:p>
        </w:tc>
        <w:tc>
          <w:tcPr>
            <w:tcW w:type="dxa" w:w="2880"/>
          </w:tcPr>
          <w:p>
            <w:r>
              <w:t>5–7 working days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</w:tr>
      <w:tr>
        <w:tc>
          <w:tcPr>
            <w:tcW w:type="dxa" w:w="2880"/>
          </w:tcPr>
          <w:p>
            <w:r>
              <w:t>Shoe Care</w:t>
            </w:r>
          </w:p>
        </w:tc>
        <w:tc>
          <w:tcPr>
            <w:tcW w:type="dxa" w:w="2880"/>
          </w:tcPr>
          <w:p>
            <w:r>
              <w:t>4–5 working days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</w:tr>
    </w:tbl>
    <w:p>
      <w:r>
        <w:t>Turnaround starts when the items reach our facility.</w:t>
      </w:r>
    </w:p>
    <w:p>
      <w:pPr>
        <w:pStyle w:val="Heading3"/>
      </w:pPr>
      <w:r>
        <w:t>5.3 Lockers (24/7)</w:t>
      </w:r>
    </w:p>
    <w:p>
      <w:pPr>
        <w:pStyle w:val="ListBullet"/>
      </w:pPr>
      <w:r>
        <w:t>BTS Phrom Phong (exit 4, near the escalator)</w:t>
      </w:r>
    </w:p>
    <w:p>
      <w:pPr>
        <w:pStyle w:val="ListBullet"/>
      </w:pPr>
      <w:r>
        <w:t>The Ratchada Residence lobby</w:t>
      </w:r>
    </w:p>
    <w:p>
      <w:pPr>
        <w:pStyle w:val="ListBullet"/>
      </w:pPr>
      <w:r>
        <w:t>MRT Lat Phrao (exit 1)</w:t>
      </w:r>
    </w:p>
    <w:p>
      <w:r>
        <w:t>How it works: book "Locker" on LINE and you get a one-time code. Put your bag (any bag is fine) in the locker and tag it with your name. We collect twice a day, at 10:00 and 17:00. When your items are ready we put them back in the locker and send you a new code. Ready items stay in the locker for 72 hours; after that they go back to the Sukhumvit 49 counter.</w:t>
      </w:r>
    </w:p>
    <w:p>
      <w:pPr>
        <w:pStyle w:val="Heading3"/>
      </w:pPr>
      <w:r>
        <w:t>5.4 Rescheduling and missed pickups</w:t>
      </w:r>
    </w:p>
    <w:p>
      <w:pPr>
        <w:pStyle w:val="ListBullet"/>
      </w:pPr>
      <w:r>
        <w:t>You can reschedule for free up to 1 hour before the slot.</w:t>
      </w:r>
    </w:p>
    <w:p>
      <w:pPr>
        <w:pStyle w:val="ListBullet"/>
      </w:pPr>
      <w:r>
        <w:t>If the driver can't reach you after 2 calls and a 10-minute wait, the booking is marked "missed", with a ฿60 fee on the next order.</w:t>
      </w:r>
    </w:p>
    <w:p>
      <w:pPr>
        <w:pStyle w:val="ListBullet"/>
      </w:pPr>
      <w:r>
        <w:t>You can leave items with a building concierge or security desk. Tell us in advance.</w:t>
      </w:r>
    </w:p>
    <w:p>
      <w:pPr>
        <w:pStyle w:val="Heading2"/>
      </w:pPr>
      <w:r>
        <w:t>6. Payment</w:t>
      </w:r>
    </w:p>
    <w:p>
      <w:pPr>
        <w:pStyle w:val="ListBullet"/>
      </w:pPr>
      <w:r>
        <w:t>Accepted: PromptPay QR, credit or debit card (Visa, Mastercard, JCB), TrueMoney Wallet, cash on delivery (up to ฿3,000).</w:t>
      </w:r>
    </w:p>
    <w:p>
      <w:pPr>
        <w:pStyle w:val="ListBullet"/>
      </w:pPr>
      <w:r>
        <w:t>When: payment is due once we send the itemised bill. Items are delivered only after payment, except cash on delivery.</w:t>
      </w:r>
    </w:p>
    <w:p>
      <w:pPr>
        <w:pStyle w:val="ListBullet"/>
      </w:pPr>
      <w:r>
        <w:t>Tax invoice: available on request. Send your company name, address and tax ID before delivery.</w:t>
      </w:r>
    </w:p>
    <w:p>
      <w:pPr>
        <w:pStyle w:val="ListBullet"/>
      </w:pPr>
      <w:r>
        <w:t>Business accounts: monthly invoice, payable within 15 days.</w:t>
      </w:r>
    </w:p>
    <w:p>
      <w:pPr>
        <w:pStyle w:val="Heading2"/>
      </w:pPr>
      <w:r>
        <w:t>7. Membership &amp; promotions</w:t>
      </w:r>
    </w:p>
    <w:p>
      <w:pPr>
        <w:pStyle w:val="Heading3"/>
      </w:pPr>
      <w:r>
        <w:t>Fresh Club (free to join)</w:t>
      </w:r>
    </w:p>
    <w:p>
      <w:r>
        <w:t>Sign up by adding @freshlaundry on LINE and tapping "Join Fresh Club".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Fresh</w:t>
            </w:r>
          </w:p>
        </w:tc>
        <w:tc>
          <w:tcPr>
            <w:tcW w:type="dxa" w:w="2880"/>
          </w:tcPr>
          <w:p>
            <w:r>
              <w:t>Sign-up</w:t>
            </w:r>
          </w:p>
        </w:tc>
        <w:tc>
          <w:tcPr>
            <w:tcW w:type="dxa" w:w="2880"/>
          </w:tcPr>
          <w:p>
            <w:r>
              <w:t>1 point per ฿10; birthday coupon of ฿100</w:t>
            </w:r>
          </w:p>
        </w:tc>
      </w:tr>
      <w:tr>
        <w:tc>
          <w:tcPr>
            <w:tcW w:type="dxa" w:w="2880"/>
          </w:tcPr>
          <w:p>
            <w:r>
              <w:t>Fresh+</w:t>
            </w:r>
          </w:p>
        </w:tc>
        <w:tc>
          <w:tcPr>
            <w:tcW w:type="dxa" w:w="2880"/>
          </w:tcPr>
          <w:p>
            <w:r>
              <w:t>฿5,000 spent in 6 months</w:t>
            </w:r>
          </w:p>
        </w:tc>
        <w:tc>
          <w:tcPr>
            <w:tcW w:type="dxa" w:w="2880"/>
          </w:tcPr>
          <w:p>
            <w:r>
              <w:t>1.5 points per ฿10; free express once a month</w:t>
            </w:r>
          </w:p>
        </w:tc>
      </w:tr>
      <w:tr>
        <w:tc>
          <w:tcPr>
            <w:tcW w:type="dxa" w:w="2880"/>
          </w:tcPr>
          <w:p>
            <w:r>
              <w:t>Fresh Prime</w:t>
            </w:r>
          </w:p>
        </w:tc>
        <w:tc>
          <w:tcPr>
            <w:tcW w:type="dxa" w:w="2880"/>
          </w:tcPr>
          <w:p>
            <w:r>
              <w:t>฿12,000 spent in 6 months</w:t>
            </w:r>
          </w:p>
        </w:tc>
        <w:tc>
          <w:tcPr>
            <w:tcW w:type="dxa" w:w="2880"/>
          </w:tcPr>
          <w:p>
            <w:r>
              <w:t>2 points per ฿10; free express on all Wash &amp; Fold; priority slots</w:t>
            </w:r>
          </w:p>
        </w:tc>
      </w:tr>
    </w:tbl>
    <w:p>
      <w:r>
        <w:t>100 points = ฿50 off. Points expire 12 months after they are earned.</w:t>
      </w:r>
    </w:p>
    <w:p>
      <w:pPr>
        <w:pStyle w:val="Heading3"/>
      </w:pPr>
      <w:r>
        <w:t>Current promotions</w:t>
      </w:r>
    </w:p>
    <w:p>
      <w:pPr>
        <w:pStyle w:val="ListBullet"/>
      </w:pPr>
      <w:r>
        <w:t>First order: 20% off, up to ฿200. Code FRESH20.</w:t>
      </w:r>
    </w:p>
    <w:p>
      <w:pPr>
        <w:pStyle w:val="ListBullet"/>
      </w:pPr>
      <w:r>
        <w:t>Refer a friend: your friend gets ฿100 off their first order, and you get ฿100 credit when they complete it.</w:t>
      </w:r>
    </w:p>
    <w:p>
      <w:pPr>
        <w:pStyle w:val="ListBullet"/>
      </w:pPr>
      <w:r>
        <w:t>Laundry bundle: a 10 kg Wash &amp; Fold prepaid pack is ฿550 (normally ฿600). Valid for 60 days.</w:t>
      </w:r>
    </w:p>
    <w:p>
      <w:r>
        <w:t>Promotions can't be combined unless stated. One promo code per order.</w:t>
      </w:r>
    </w:p>
    <w:p>
      <w:pPr>
        <w:pStyle w:val="Heading2"/>
      </w:pPr>
      <w:r>
        <w:t>8. Care, damage &amp; lost items</w:t>
      </w:r>
    </w:p>
    <w:p>
      <w:pPr>
        <w:pStyle w:val="Heading3"/>
      </w:pPr>
      <w:r>
        <w:t>8.1 Our care process</w:t>
      </w:r>
    </w:p>
    <w:p>
      <w:pPr>
        <w:pStyle w:val="ListBullet"/>
      </w:pPr>
      <w:r>
        <w:t>Every item gets a barcode tag at intake.</w:t>
      </w:r>
    </w:p>
    <w:p>
      <w:pPr>
        <w:pStyle w:val="ListBullet"/>
      </w:pPr>
      <w:r>
        <w:t>Stains are pre-treated for free. We can't guarantee removal of old, set-in, oil, ink or wine stains.</w:t>
      </w:r>
    </w:p>
    <w:p>
      <w:pPr>
        <w:pStyle w:val="ListBullet"/>
      </w:pPr>
      <w:r>
        <w:t>We follow the care label. If an item has no label, we use the gentlest method and note it on the bill.</w:t>
      </w:r>
    </w:p>
    <w:p>
      <w:pPr>
        <w:pStyle w:val="ListBullet"/>
      </w:pPr>
      <w:r>
        <w:t>Colour bleeding and shrinkage are checked by batch-testing new or dark items.</w:t>
      </w:r>
    </w:p>
    <w:p>
      <w:pPr>
        <w:pStyle w:val="Heading3"/>
      </w:pPr>
      <w:r>
        <w:t>8.2 Things to tell us</w:t>
      </w:r>
    </w:p>
    <w:p>
      <w:pPr>
        <w:pStyle w:val="ListBullet"/>
      </w:pPr>
      <w:r>
        <w:t>Delicate items, beaded or sequinned items, or anything that needs special handling</w:t>
      </w:r>
    </w:p>
    <w:p>
      <w:pPr>
        <w:pStyle w:val="ListBullet"/>
      </w:pPr>
      <w:r>
        <w:t>Stains you know about and what caused them (for example "coffee, yesterday")</w:t>
      </w:r>
    </w:p>
    <w:p>
      <w:pPr>
        <w:pStyle w:val="ListBullet"/>
      </w:pPr>
      <w:r>
        <w:t>Items that are not colourfast</w:t>
      </w:r>
    </w:p>
    <w:p>
      <w:pPr>
        <w:pStyle w:val="Heading3"/>
      </w:pPr>
      <w:r>
        <w:t>8.3 Damage policy</w:t>
      </w:r>
    </w:p>
    <w:p>
      <w:pPr>
        <w:pStyle w:val="ListBullet"/>
      </w:pPr>
      <w:r>
        <w:t>Report damage within 48 hours of delivery, with photos and the tag number, on LINE or by email.</w:t>
      </w:r>
    </w:p>
    <w:p>
      <w:pPr>
        <w:pStyle w:val="ListBullet"/>
      </w:pPr>
      <w:r>
        <w:t>If we are at fault, we pay up to 10× the cleaning price of the item, capped at ฿5,000 per item, or repair it at our cost.</w:t>
      </w:r>
    </w:p>
    <w:p>
      <w:pPr>
        <w:pStyle w:val="ListBullet"/>
      </w:pPr>
      <w:r>
        <w:t>We're not liable for damage caused by care labels that are wrong, normal wear, weak fabric, or items left in pockets (pens, lipstick, tissues).</w:t>
      </w:r>
    </w:p>
    <w:p>
      <w:pPr>
        <w:pStyle w:val="Heading3"/>
      </w:pPr>
      <w:r>
        <w:t>8.4 Missing items</w:t>
      </w:r>
    </w:p>
    <w:p>
      <w:pPr>
        <w:pStyle w:val="ListBullet"/>
      </w:pPr>
      <w:r>
        <w:t>Report missing items within 48 hours. We check facility footage and barcode logs within 2 working days.</w:t>
      </w:r>
    </w:p>
    <w:p>
      <w:pPr>
        <w:pStyle w:val="ListBullet"/>
      </w:pPr>
      <w:r>
        <w:t>If an item is confirmed lost, we refund it using the same rules as damage.</w:t>
      </w:r>
    </w:p>
    <w:p>
      <w:pPr>
        <w:pStyle w:val="Heading3"/>
      </w:pPr>
      <w:r>
        <w:t>8.5 Re-clean guarantee</w:t>
      </w:r>
    </w:p>
    <w:p>
      <w:r>
        <w:t>Not happy with how something was cleaned? Tell us within 48 hours and we'll re-clean it for free, with free pickup.</w:t>
      </w:r>
    </w:p>
    <w:p>
      <w:pPr>
        <w:pStyle w:val="Heading2"/>
      </w:pPr>
      <w:r>
        <w:t>9. Business accounts</w:t>
      </w:r>
    </w:p>
    <w:p>
      <w:r>
        <w:t>For Airbnb hosts, serviced apartments, salons, spas, gyms and restaurants.</w:t>
      </w:r>
    </w:p>
    <w:p>
      <w:pPr>
        <w:pStyle w:val="ListBullet"/>
      </w:pPr>
      <w:r>
        <w:t>Scheduled weekly or twice-weekly pickups</w:t>
      </w:r>
    </w:p>
    <w:p>
      <w:pPr>
        <w:pStyle w:val="ListBullet"/>
      </w:pPr>
      <w:r>
        <w:t>Linen priced per set: ฿120 per Airbnb bed set (sheet, duvet cover, 2 pillowcases, 2 towels)</w:t>
      </w:r>
    </w:p>
    <w:p>
      <w:pPr>
        <w:pStyle w:val="ListBullet"/>
      </w:pPr>
      <w:r>
        <w:t>Towels: ฿15 each for salons and gyms (minimum 50)</w:t>
      </w:r>
    </w:p>
    <w:p>
      <w:pPr>
        <w:pStyle w:val="ListBullet"/>
      </w:pPr>
      <w:r>
        <w:t>Monthly invoicing and a dedicated account manager</w:t>
      </w:r>
    </w:p>
    <w:p>
      <w:pPr>
        <w:pStyle w:val="ListBullet"/>
      </w:pPr>
      <w:r>
        <w:t>Minimum ฿8,000 a month</w:t>
      </w:r>
    </w:p>
    <w:p>
      <w:r>
        <w:t>To sign up, email business@fresh-laundry.com or tap "Business" on LINE.</w:t>
      </w:r>
    </w:p>
    <w:p>
      <w:pPr>
        <w:pStyle w:val="Heading2"/>
      </w:pPr>
      <w:r>
        <w:t>10. FAQ</w:t>
      </w:r>
    </w:p>
    <w:p>
      <w:r>
        <w:t>Do I need to separate my clothes?</w:t>
      </w:r>
    </w:p>
    <w:p>
      <w:r>
        <w:t>No. We sort everything by colour and fabric at the facility. You can use any bag.</w:t>
      </w:r>
    </w:p>
    <w:p>
      <w:r>
        <w:t>Will my clothes be washed with other people's?</w:t>
      </w:r>
    </w:p>
    <w:p>
      <w:r>
        <w:t>No. Every order is washed separately.</w:t>
      </w:r>
    </w:p>
    <w:p>
      <w:r>
        <w:t>Do you use eco-friendly products?</w:t>
      </w:r>
    </w:p>
    <w:p>
      <w:r>
        <w:t>Yes. Our detergents are biodegradable and phosphate-free, and dry cleaning uses solvent-free wet cleaning where possible.</w:t>
      </w:r>
    </w:p>
    <w:p>
      <w:r>
        <w:t>Can you remove this stain?</w:t>
      </w:r>
    </w:p>
    <w:p>
      <w:r>
        <w:t>Send us a photo on LINE and we'll tell you how likely it is to come out. Fresh stains (under 24 hours) come out far more often.</w:t>
      </w:r>
    </w:p>
    <w:p>
      <w:r>
        <w:t>Can I track my order?</w:t>
      </w:r>
    </w:p>
    <w:p>
      <w:r>
        <w:t>Yes. We send LINE updates at pickup, when your items reach the facility, when they're ready, and when they're out for delivery. You can also type "status" in the LINE chat.</w:t>
      </w:r>
    </w:p>
    <w:p>
      <w:r>
        <w:t>How do you weigh Wash &amp; Fold?</w:t>
      </w:r>
    </w:p>
    <w:p>
      <w:r>
        <w:t>Dry, before washing, on a calibrated scale. The bill includes a photo of the scale.</w:t>
      </w:r>
    </w:p>
    <w:p>
      <w:r>
        <w:t>Can I ask for a specific driver or time?</w:t>
      </w:r>
    </w:p>
    <w:p>
      <w:r>
        <w:t>We can't promise a driver, but you can choose any 2-hour slot from 08:00 to 21:00.</w:t>
      </w:r>
    </w:p>
    <w:p>
      <w:r>
        <w:t>Can I tip the driver?</w:t>
      </w:r>
    </w:p>
    <w:p>
      <w:r>
        <w:t>Tips aren't expected. If you'd like to tip, it goes 100% to the driver.</w:t>
      </w:r>
    </w:p>
    <w:p>
      <w:r>
        <w:t>Do you wash pet bedding?</w:t>
      </w:r>
    </w:p>
    <w:p>
      <w:r>
        <w:t>Yes, in a separate machine, for ฿200 per item. Please shake off loose hair first.</w:t>
      </w:r>
    </w:p>
    <w:p>
      <w:r>
        <w:t>What if I'm not home at delivery?</w:t>
      </w:r>
    </w:p>
    <w:p>
      <w:r>
        <w:t>We can leave items with building reception, a neighbour you choose, or at a locker. Tell us beforehand.</w:t>
      </w:r>
    </w:p>
    <w:p>
      <w:r>
        <w:t>Can I cancel an order?</w:t>
      </w:r>
    </w:p>
    <w:p>
      <w:r>
        <w:t>Free before pickup. After pickup, you pay for any work already started plus the delivery fee.</w:t>
      </w:r>
    </w:p>
    <w:p>
      <w:pPr>
        <w:pStyle w:val="Heading2"/>
      </w:pPr>
      <w:r>
        <w:t>11. Escalation (for the AI agent)</w:t>
      </w:r>
    </w:p>
    <w:p>
      <w:r>
        <w:t>Hand off to a human agent when:</w:t>
      </w:r>
    </w:p>
    <w:p>
      <w:pPr>
        <w:pStyle w:val="ListBullet"/>
      </w:pPr>
      <w:r>
        <w:t>A customer reports damage, a lost item, or asks for a refund</w:t>
      </w:r>
    </w:p>
    <w:p>
      <w:pPr>
        <w:pStyle w:val="ListBullet"/>
      </w:pPr>
      <w:r>
        <w:t>A business account enquiry comes in</w:t>
      </w:r>
    </w:p>
    <w:p>
      <w:pPr>
        <w:pStyle w:val="ListBullet"/>
      </w:pPr>
      <w:r>
        <w:t>A complaint mentions a staff member by name</w:t>
      </w:r>
    </w:p>
    <w:p>
      <w:pPr>
        <w:pStyle w:val="ListBullet"/>
      </w:pPr>
      <w:r>
        <w:t>The customer is upset or asks for a person</w:t>
      </w:r>
    </w:p>
    <w:p>
      <w:pPr>
        <w:pStyle w:val="ListBullet"/>
      </w:pPr>
      <w:r>
        <w:t>The question isn't covered in this knowledge base</w:t>
      </w:r>
    </w:p>
    <w:p>
      <w:r>
        <w:t>Say: "I'll pass this to our team now, and someone will reply within 30 minutes during opening hours (09:00–20:00)."</w:t>
      </w:r>
    </w:p>
    <w:p>
      <w:r>
        <w:t>Never:</w:t>
      </w:r>
    </w:p>
    <w:p>
      <w:pPr>
        <w:pStyle w:val="ListBullet"/>
      </w:pPr>
      <w:r>
        <w:t>Promise that a stain will come out</w:t>
      </w:r>
    </w:p>
    <w:p>
      <w:pPr>
        <w:pStyle w:val="ListBullet"/>
      </w:pPr>
      <w:r>
        <w:t>Agree to compensation amounts</w:t>
      </w:r>
    </w:p>
    <w:p>
      <w:pPr>
        <w:pStyle w:val="ListBullet"/>
      </w:pPr>
      <w:r>
        <w:t>Make up prices or services that aren't listed here</w:t>
      </w:r>
    </w:p>
    <w:p>
      <w:pPr>
        <w:pStyle w:val="ListBullet"/>
      </w:pPr>
      <w:r>
        <w:t>Share other customers'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