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Rumah Kita — CS Macros (INTERNAL)</w:t>
      </w:r>
    </w:p>
    <w:p>
      <w:r>
        <w:t>Last updated: 12 January 2026 by Farah</w:t>
      </w:r>
    </w:p>
    <w:p>
      <w:r>
        <w:t>Copy-paste these. Adjust the name. If unsure, ask Farah (team lead).</w:t>
      </w:r>
    </w:p>
    <w:p>
      <w:r>
        <w:rPr>
          <w:b/>
        </w:rPr>
        <w:t>WISMO / order status</w:t>
      </w:r>
    </w:p>
    <w:p>
      <w:r>
        <w:t>Hi! Thanks for reaching out 😊 Please share your order number and we'll check the status for you. Orders ship within 1–2 working days. West Malaysia delivery takes 2–4 working days, East Malaysia 5–7 working days.</w:t>
      </w:r>
    </w:p>
    <w:p>
      <w:r>
        <w:rPr>
          <w:b/>
        </w:rPr>
        <w:t>WISMO (BM)</w:t>
      </w:r>
    </w:p>
    <w:p>
      <w:r>
        <w:t>Hai! Terima kasih kerana menghubungi kami 😊 Sila kongsikan nombor pesanan anda dan kami akan semak status untuk anda.</w:t>
      </w:r>
    </w:p>
    <w:p>
      <w:r>
        <w:rPr>
          <w:b/>
        </w:rPr>
        <w:t>Shipping to East Malaysia</w:t>
      </w:r>
    </w:p>
    <w:p>
      <w:r>
        <w:t>Yes we deliver to Sabah &amp; Sarawak! Shipping is a flat RM15 for all items.</w:t>
      </w:r>
    </w:p>
    <w:p>
      <w:r>
        <w:rPr>
          <w:b/>
        </w:rPr>
        <w:t>Free shipping</w:t>
      </w:r>
    </w:p>
    <w:p>
      <w:r>
        <w:t>Free shipping for orders above RM150 (West Malaysia only).</w:t>
      </w:r>
    </w:p>
    <w:p>
      <w:r>
        <w:rPr>
          <w:b/>
        </w:rPr>
        <w:t>COD</w:t>
      </w:r>
    </w:p>
    <w:p>
      <w:r>
        <w:t>COD is available for West Malaysia orders on Shopee and Lazada only. Our website accepts FPX, credit/debit card and Touch 'n Go eWallet.</w:t>
      </w:r>
    </w:p>
    <w:p>
      <w:r>
        <w:rPr>
          <w:b/>
        </w:rPr>
        <w:t>Bedsheet material</w:t>
      </w:r>
    </w:p>
    <w:p>
      <w:r>
        <w:t>Our Bamboo Cool range is 100% bamboo lyocell. Our Everyday range is 60% cotton, 40% polyester. Both are machine washable at 30°C.</w:t>
      </w:r>
    </w:p>
    <w:p>
      <w:r>
        <w:rPr>
          <w:b/>
        </w:rPr>
        <w:t>Bedsheet sizes</w:t>
      </w:r>
    </w:p>
    <w:p>
      <w:r>
        <w:t>Single 90 x 190 cm, Super Single 107 x 190 cm, Queen 152 x 190 cm, King 183 x 190 cm. Fitted sheet pocket depth 35 cm, fits mattresses up to 33 cm thick.</w:t>
      </w:r>
    </w:p>
    <w:p>
      <w:r>
        <w:rPr>
          <w:b/>
        </w:rPr>
        <w:t>Thread count</w:t>
      </w:r>
    </w:p>
    <w:p>
      <w:r>
        <w:t>Everyday range is 300TC, Bamboo Cool is 400TC equivalent.</w:t>
      </w:r>
    </w:p>
    <w:p>
      <w:r>
        <w:rPr>
          <w:b/>
        </w:rPr>
        <w:t>Damaged item</w:t>
      </w:r>
    </w:p>
    <w:p>
      <w:r>
        <w:t>So sorry to hear that! Please send us a photo of the item and the outer parcel within 48 hours of delivery and we'll arrange a replacement.</w:t>
      </w:r>
    </w:p>
    <w:p>
      <w:r>
        <w:rPr>
          <w:b/>
        </w:rPr>
        <w:t>Barang rosak (BM)</w:t>
      </w:r>
    </w:p>
    <w:p>
      <w:r>
        <w:t>Maaf atas kesulitan! Sila hantar gambar barang dan kotak dalam masa 48 jam selepas terima, kami akan uruskan penggantian.</w:t>
      </w:r>
    </w:p>
    <w:p>
      <w:r>
        <w:rPr>
          <w:b/>
        </w:rPr>
        <w:t>Returns</w:t>
      </w:r>
    </w:p>
    <w:p>
      <w:r>
        <w:t>Returns are accepted within 7 days of delivery. Item must be unused with original packaging. Please email photos to hello@rumahkita.my.</w:t>
      </w:r>
    </w:p>
    <w:p>
      <w:r>
        <w:rPr>
          <w:b/>
        </w:rPr>
        <w:t>Refund timing</w:t>
      </w:r>
    </w:p>
    <w:p>
      <w:r>
        <w:t>Refunds are processed within 5–7 working days after we receive the returned item.</w:t>
      </w:r>
    </w:p>
    <w:p>
      <w:r>
        <w:rPr>
          <w:b/>
        </w:rPr>
        <w:t>Voucher</w:t>
      </w:r>
    </w:p>
    <w:p>
      <w:r>
        <w:t>MERDEKA15 gives 15% off with min spend RM150, website only, valid until 31 August.</w:t>
      </w:r>
    </w:p>
    <w:p>
      <w:r>
        <w:rPr>
          <w:b/>
        </w:rPr>
        <w:t>Voucher not working</w:t>
      </w:r>
    </w:p>
    <w:p>
      <w:r>
        <w:t>Please check the minimum spend and make sure the code is used on our website, not on Shopee or Lazada. Vouchers can't be combined with other promotions.</w:t>
      </w:r>
    </w:p>
    <w:p>
      <w:r>
        <w:rPr>
          <w:b/>
        </w:rPr>
        <w:t>Cookware warranty</w:t>
      </w:r>
    </w:p>
    <w:p>
      <w:r>
        <w:t>All cookware comes with a 1-year warranty against manufacturing defects. Please keep your order number as proof of purchase.</w:t>
      </w:r>
    </w:p>
    <w:p>
      <w:r>
        <w:rPr>
          <w:b/>
        </w:rPr>
        <w:t>Storage boxes</w:t>
      </w:r>
    </w:p>
    <w:p>
      <w:r>
        <w:t>Our stackable storage boxes are BPA-free PP plastic. Max load 15 kg per box.</w:t>
      </w:r>
    </w:p>
    <w:p>
      <w:r>
        <w:rPr>
          <w:b/>
        </w:rPr>
        <w:t>Care instructions</w:t>
      </w:r>
    </w:p>
    <w:p>
      <w:r>
        <w:t>Wash bedding in cold water, tumble dry low. Do not bleach. Iron on low heat if needed.</w:t>
      </w:r>
    </w:p>
    <w:p>
      <w:r>
        <w:rPr>
          <w:b/>
        </w:rPr>
        <w:t>Operating hours</w:t>
      </w:r>
    </w:p>
    <w:p>
      <w:r>
        <w:t>Our CS team is online 9am–midnight daily. Messages outside these hours will be answered the next morning.</w:t>
      </w:r>
    </w:p>
    <w:p>
      <w:r>
        <w:rPr>
          <w:b/>
        </w:rPr>
        <w:t>Stock check</w:t>
      </w:r>
    </w:p>
    <w:p>
      <w:r>
        <w:t>Stock shown on the website is live. If it says 'Sold out', we expect restock in 2–3 weeks.</w:t>
      </w:r>
    </w:p>
    <w:p>
      <w:r>
        <w:rPr>
          <w:b/>
        </w:rPr>
        <w:t>Gift wrapping</w:t>
      </w:r>
    </w:p>
    <w:p>
      <w:r>
        <w:t>Gift wrapping is available for RM8 per order on our website. Add a note at checkout.</w:t>
      </w:r>
    </w:p>
    <w:p>
      <w:r>
        <w:rPr>
          <w:b/>
        </w:rPr>
        <w:t>Change address</w:t>
      </w:r>
    </w:p>
    <w:p>
      <w:r>
        <w:t>If your order has not shipped yet, we can update your address. Please send us the order number and new address.</w:t>
      </w:r>
    </w:p>
    <w:p>
      <w:r>
        <w:rPr>
          <w:b/>
        </w:rPr>
        <w:t>Cancel order (website)</w:t>
      </w:r>
    </w:p>
    <w:p>
      <w:r>
        <w:t>Website orders can be cancelled before they ship. Please send us your order number.</w:t>
      </w:r>
    </w:p>
    <w:p>
      <w:r>
        <w:rPr>
          <w:b/>
        </w:rPr>
        <w:t>Corporate orders</w:t>
      </w:r>
    </w:p>
    <w:p>
      <w:r>
        <w:t>For corporate or bulk orders above 50 units, please email sales@rumahkita.my.</w:t>
      </w:r>
    </w:p>
    <w:p>
      <w:r>
        <w:rPr>
          <w:b/>
        </w:rPr>
        <w:t>Thank you</w:t>
      </w:r>
    </w:p>
    <w:p>
      <w:r>
        <w:t>Thank you for shopping with Rumah Kita! 🏡 Have a lovely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